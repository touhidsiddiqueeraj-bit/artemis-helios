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3366"/>
          <w:sz w:val="32"/>
        </w:rPr>
        <w:t>Figure 7: Variable-Step P&amp;O Convergence</w:t>
      </w:r>
    </w:p>
    <w:p>
      <w:pPr>
        <w:spacing w:after="240"/>
      </w:pPr>
      <w:r>
        <w:rPr>
          <w:color w:val="646464"/>
          <w:sz w:val="20"/>
        </w:rPr>
        <w:t>Helios-Artemis — Figure Explanation (MDPI Energies Format)</w:t>
      </w:r>
    </w:p>
    <w:p>
      <w:pPr>
        <w:spacing w:after="200"/>
      </w:pPr>
      <w:r>
        <w:rPr>
          <w:color w:val="005A78"/>
          <w:sz w:val="22"/>
        </w:rPr>
        <w:t>In simple terms: This figure zooms into how the smart MPPT algorithm finds the best operating voltage step by step, showing it can reach peak power in about 18 steps (less than 2 seconds).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703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po_converg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703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03366"/>
        </w:rPr>
        <w:t>1. What This Figure Shows</w:t>
      </w:r>
    </w:p>
    <w:p>
      <w:pPr>
        <w:spacing w:after="120"/>
      </w:pPr>
      <w:r>
        <w:t>Figure 7 examines the Variable-Step Perturb &amp; Observe (VS-P&amp;O) algorithm in detail. Unlike basic P&amp;O (which takes fixed-size steps and keeps overshooting), VS-P&amp;O takes large steps when it's far from the MPP and tiny steps when close — like a car that drives fast on open roads and slows down near the destination. This figure analyzes convergence from a 'cold start' (voltage starting at 8V when the actual MPP is around 18V) at medium sunlight (500 W/m²).</w:t>
      </w:r>
    </w:p>
    <w:p>
      <w:pPr>
        <w:pStyle w:val="Heading2"/>
      </w:pPr>
      <w:r>
        <w:rPr>
          <w:color w:val="003366"/>
        </w:rPr>
        <w:t>2. Panel-by-Panel Guide</w:t>
      </w:r>
    </w:p>
    <w:p>
      <w:pPr>
        <w:spacing w:after="120"/>
      </w:pPr>
      <w:r>
        <w:rPr>
          <w:b/>
          <w:sz w:val="22"/>
        </w:rPr>
        <w:t xml:space="preserve">Panel (a): Convergence Trajectory on P-V Curve: </w:t>
      </w:r>
      <w:r>
        <w:rPr>
          <w:sz w:val="22"/>
        </w:rPr>
        <w:t>Shows the P-V curve (power vs voltage) at 500 W/m². The red line with dots traces the algorithm's path from the starting voltage of 8V (low power, ~20W) climbing up the curve to the MPP at ~18V (~30W). Each dot is one Perturb &amp; Observe step. The algorithm climbs quickly at first (big jumps), then takes tiny steps as it approaches the peak (green dashed line).</w:t>
      </w:r>
    </w:p>
    <w:p>
      <w:pPr>
        <w:spacing w:after="120"/>
      </w:pPr>
      <w:r>
        <w:rPr>
          <w:b/>
          <w:sz w:val="22"/>
        </w:rPr>
        <w:t xml:space="preserve">Panel (b): Step-Size Law: </w:t>
      </w:r>
      <w:r>
        <w:rPr>
          <w:sz w:val="22"/>
        </w:rPr>
        <w:t>Shows the mathematical rule that determines step size. The formula is: step size = limit(0.008 × |dP/dV|, minimum 0.05V, maximum 0.60V). In simple terms: when the power slope (dP/dV) is steep (far from MPP), steps are large (up to 0.6V). When the slope is flat (near MPP), steps are small (as low as 0.05V).</w:t>
      </w:r>
    </w:p>
    <w:p>
      <w:pPr>
        <w:spacing w:after="120"/>
      </w:pPr>
      <w:r>
        <w:rPr>
          <w:b/>
          <w:sz w:val="22"/>
        </w:rPr>
        <w:t xml:space="preserve">Panel (c): Transient Convergence Speed: </w:t>
      </w:r>
      <w:r>
        <w:rPr>
          <w:sz w:val="22"/>
        </w:rPr>
        <w:t>Shows how efficiency improves with each step. It takes about 18 steps to reach 94% steady-state efficiency. At 100ms per step (the UART update rate), that's only 1.8 seconds — very fast. The curve rises steeply at first and then flattens, confirming the large-step-then-small-step behavior.</w:t>
      </w:r>
    </w:p>
    <w:p>
      <w:pPr>
        <w:pStyle w:val="Heading2"/>
      </w:pPr>
      <w:r>
        <w:rPr>
          <w:color w:val="003366"/>
        </w:rPr>
        <w:t>3. Key Numbers Made Simple</w:t>
      </w:r>
    </w:p>
    <w:p>
      <w:pPr>
        <w:spacing w:after="120"/>
      </w:pPr>
      <w:r>
        <w:t>• Cold start at 8V: The algorithm starts far from the best voltage (18V) — like starting a race from behind</w:t>
        <w:br/>
        <w:t>• G = 500 W/m²: Medium sunlight (half of full sun) for this test</w:t>
        <w:br/>
        <w:t>• Step size range: 0.05V (minimum, fine adjustment) to 0.60V (maximum, big jump — 12x larger)</w:t>
        <w:br/>
        <w:t>• Step size formula: step = clamp(0.008 × |dP/dV|, 0.05, 0.60) — automatically adjusts based on the curve slope</w:t>
        <w:br/>
        <w:t>• ~18 steps to 94% efficiency: Fast convergence</w:t>
        <w:br/>
        <w:t>• ~1.8 seconds total: At 100ms per step, the controller reaches peak performance in under 2 seconds</w:t>
        <w:br/>
        <w:t>• Noise: I_noise = 0.002A, V_noise = 0.010V — realistic sensor noise included in the simulation</w:t>
      </w:r>
    </w:p>
    <w:p>
      <w:pPr>
        <w:pStyle w:val="Heading2"/>
      </w:pPr>
      <w:r>
        <w:rPr>
          <w:color w:val="003366"/>
        </w:rPr>
        <w:t>4. Why It Matters</w:t>
      </w:r>
    </w:p>
    <w:p>
      <w:pPr>
        <w:spacing w:after="120"/>
      </w:pPr>
      <w:r>
        <w:t>Fast convergence is critical because sunlight can change every few seconds when clouds pass. If the controller takes too long to find the new MPP, energy is wasted. VS-P&amp;O reaches 94% efficiency in under 2 seconds — fast enough to track realistic cloud movements. The variable step size also prevents the 'oscillation around MPP' problem that wastes energy in fixed-step P&amp;O.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